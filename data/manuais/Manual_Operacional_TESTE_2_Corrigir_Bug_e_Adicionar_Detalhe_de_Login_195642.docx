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[TESTE #2] Corrigir Bug e Adicionar Detalhe de Login 195642</w:t>
      </w:r>
    </w:p>
    <w:p>
      <w:r>
        <w:t># Manual Operacional - [TESTE #2] Corrigir Bug e Adicionar Detalhe de Login 195642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Preciso corrigir o login e documentar a senha de root.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