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Problema de Acesso - Usuário Suspenso</w:t>
      </w:r>
    </w:p>
    <w:p>
      <w:r>
        <w:t># Manual Operacional - Problema de Acesso - Usuário Suspenso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**Tipo:** Corretiva</w:t>
      </w:r>
    </w:p>
    <w:p>
      <w:r>
        <w:t>**Prioridade Sugerida:** Alta</w:t>
      </w:r>
    </w:p>
    <w:p>
      <w:r>
        <w:t>---</w:t>
      </w:r>
    </w:p>
    <w:p>
      <w:r>
        <w:t>**Descrição:**</w:t>
      </w:r>
    </w:p>
    <w:p>
      <w:r>
        <w:t>Ao tentar me logar o sistema dá uma mensagem de usuário suspenso.</w:t>
      </w:r>
    </w:p>
    <w:p>
      <w:r>
        <w:t>*(Criado via Chat Agent)*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