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NOVA FUNCIONALIDADE - RELATORIO DE APOSENTADO COM AUXILIO NATALINO</w:t>
      </w:r>
    </w:p>
    <w:p>
      <w:r>
        <w:t># Manual Operacional - NOVA FUNCIONALIDADE - RELATORIO DE APOSENTADO COM AUXILIO NATALINO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**Tipo:** Evolutiva</w:t>
      </w:r>
    </w:p>
    <w:p>
      <w:r>
        <w:t>**Prioridade Sugerida:** Média</w:t>
      </w:r>
    </w:p>
    <w:p>
      <w:r>
        <w:t>---</w:t>
      </w:r>
    </w:p>
    <w:p>
      <w:r>
        <w:t>**Descrição:**</w:t>
      </w:r>
    </w:p>
    <w:p>
      <w:r>
        <w:t>Precisamos de uma nova funcionalidade para listar todos os aposentado que tiveram sua aposentadoria no periodo de 1995 a 2024 para que possamos realizar a folha de gratifica;'ao natalina, esse relaorio de contar o periodo de vinculo e um historico de vigencia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