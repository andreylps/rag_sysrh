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Novo modulo Cadastro</w:t>
      </w:r>
    </w:p>
    <w:p>
      <w:r>
        <w:t># Manual Operacional - Novo modulo Cadastro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**Tipo:** Evolutiva</w:t>
      </w:r>
    </w:p>
    <w:p>
      <w:r>
        <w:t>**Prioridade Sugerida:** Alta</w:t>
      </w:r>
    </w:p>
    <w:p>
      <w:r>
        <w:t>---</w:t>
      </w:r>
    </w:p>
    <w:p>
      <w:r>
        <w:t>**Descrição:**</w:t>
      </w:r>
    </w:p>
    <w:p>
      <w:r>
        <w:t>Solicitamos  a criação de um novo modulo no sistema chamado cadastro , essa funcionalidade deverá tes funcionalidade de Manter Pessoal para cadstrar uma pessoa com seu dado pessoais,  Manter endereço aonde devera conter o endereço da passoal.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