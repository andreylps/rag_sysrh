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[TESTE] Validação Portal Cliente</w:t>
      </w:r>
    </w:p>
    <w:p>
      <w:r>
        <w:t># Manual Operacional - [TESTE] Validação Portal Cliente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Teste de verificação do novo portal do cliente com Dashboard e Histórico.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