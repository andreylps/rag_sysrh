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</w:t>
      </w:r>
    </w:p>
    <w:p>
      <w:r>
        <w:t>A senha de acesso ao banco de dados de testes é 'root123'.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