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2"/>
      </w:pPr>
      <w:r>
        <w:t>📝 Notas de Revisão (IA)</w:t>
      </w:r>
    </w:p>
    <w:p>
      <w:r>
        <w:t>Baseado no feedback do cliente, foram adicionadas funcionalidades de exclusão, listagem e visualização de informações principais para alteração no módulo de cadastro. Ajustes foram feitos para incluir botões de "Excluir", "Listar" e visualização detalhada das informações cadastradas, permitindo assim modificações nos dados já inseridos. Estas mudanças visam melhorar a interatividade e a gestão dos dados pelos usuários.</w:t>
      </w:r>
    </w:p>
    <w:p>
      <w:pPr>
        <w:pStyle w:val="Heading3"/>
      </w:pPr>
      <w:r>
        <w:t>📋 Rascunho Revisado de RCM (Gerado por IA)</w:t>
      </w:r>
    </w:p>
    <w:p>
      <w:r>
        <w:t>**Estimativa de Pontos de Função (PF):** 12 PF</w:t>
      </w:r>
    </w:p>
    <w:p>
      <w:r>
        <w:t>**Componentes Principais Afetados:**</w:t>
      </w:r>
    </w:p>
    <w:p>
      <w:r>
        <w:t>- Módulo de Cadastro</w:t>
      </w:r>
    </w:p>
    <w:p>
      <w:r>
        <w:t>- Banco de Dados (tabelas relacionadas a dados bancários e controle de operações)</w:t>
      </w:r>
    </w:p>
    <w:p>
      <w:r>
        <w:t>- Interface de Usuário (formulário de cadastro e gestão de dados bancários)</w:t>
      </w:r>
    </w:p>
    <w:p>
      <w:r>
        <w:t>**Descrição:**</w:t>
      </w:r>
    </w:p>
    <w:p>
      <w:r>
        <w:t>A funcionalidade revisada permitirá que os usuários não apenas cadastrem, mas também gerenciem as informações bancárias no módulo de cadastro. As alterações incluem:</w:t>
      </w:r>
    </w:p>
    <w:p>
      <w:r>
        <w:t>1. **Criação de novos campos no banco de dados:** para suportar operações de exclusão e listagem, além de ajustes para permitir a alteração de dados existentes.</w:t>
      </w:r>
    </w:p>
    <w:p>
      <w:r>
        <w:t>2. **Ajustes na interface de usuário:**</w:t>
      </w:r>
    </w:p>
    <w:p>
      <w:r>
        <w:t xml:space="preserve">   - **Formulário de entrada de dados:** atualizado para incluir botões de "Excluir", "Listar" e um modo de visualização detalhada das informações para alteração.</w:t>
      </w:r>
    </w:p>
    <w:p>
      <w:r>
        <w:t xml:space="preserve">   - **Listagem de dados:** uma nova tela para listar todas as informações bancárias cadastradas, com opções para selecionar e editar registros específicos.</w:t>
      </w:r>
    </w:p>
    <w:p>
      <w:r>
        <w:t xml:space="preserve">   - **Exclusão de dados:** funcionalidade para remover registros selecionados, com confirmação de segurança para evitar exclusões acidentais.</w:t>
      </w:r>
    </w:p>
    <w:p>
      <w:r>
        <w:t>3. **Lógica de backend:** atualização para processar as operações de listagem, exclusão e alteração de dados, garantindo a integridade e segurança das informações armazenadas.</w:t>
      </w:r>
    </w:p>
    <w:p>
      <w:r>
        <w:t>Essas melhorias visam proporcionar uma experiência de usuário mais completa e eficiente, permitindo um controle mais efetivo sobre os dados bancários cadastrados.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