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Registro de Controle de Mudanças (RCM)</w:t>
      </w:r>
    </w:p>
    <w:p>
      <w:pPr>
        <w:pStyle w:val="Heading3"/>
      </w:pPr>
      <w:r>
        <w:t>📝 Notas de Revisão (IA)</w:t>
      </w:r>
    </w:p>
    <w:p>
      <w:r>
        <w:t>Para atender ao feedback do cliente, foi adicionada a funcionalidade de exclusão de relatórios no módulo de Sistema de Relatórios. Esta alteração envolve a implementação de um botão "Excluir Relatório" e as respectivas lógicas de backend para permitir a exclusão segura de relatórios gerados. A estimativa de pontos de função foi revisada para refletir esta adição.</w:t>
      </w:r>
    </w:p>
    <w:p>
      <w:pPr>
        <w:pStyle w:val="Heading3"/>
      </w:pPr>
      <w:r>
        <w:t>📋 Rascunho Revisado de RCM (Gerado por IA)</w:t>
      </w:r>
    </w:p>
    <w:p>
      <w:r>
        <w:t>**Estimativa de Pontos de Função (PF):** 10 PF</w:t>
      </w:r>
    </w:p>
    <w:p>
      <w:r>
        <w:t>**Componentes Principais Afetados:**</w:t>
      </w:r>
    </w:p>
    <w:p>
      <w:r>
        <w:t>- Módulo Cadastro</w:t>
      </w:r>
    </w:p>
    <w:p>
      <w:r>
        <w:t>- Sistema de Relatórios</w:t>
      </w:r>
    </w:p>
    <w:p>
      <w:r>
        <w:t>- Banco de Dados (Consultas e Tabelas de Comissionados)</w:t>
      </w:r>
    </w:p>
    <w:p>
      <w:r>
        <w:t>**Descrição:**</w:t>
      </w:r>
    </w:p>
    <w:p>
      <w:r>
        <w:t>A solicitação envolve a criação de uma nova funcionalidade para gerar e excluir relatórios de comissionados no mesmo vínculo dentro do módulo de cadastro. Isso requer a implementação de novas consultas no banco de dados, ajustes no sistema de relatórios, e alterações na interface do usuário para permitir a seleção, visualização e exclusão dos dados de comissionados de forma adequada. A funcionalidade de exclusão será acessível através de um novo botão "Excluir Relatório", que deve ser integrado de forma segura para evitar a exclusão acidental de dados importantes.</w:t>
      </w:r>
    </w:p>
    <w:p>
      <w:r>
        <w:t>**Prazo Estimado:** A definir após análise detalhada das implementações necessárias.</w:t>
      </w:r>
    </w:p>
    <w:p>
      <w:r>
        <w:t>**Notas Adicionais:**</w:t>
      </w:r>
    </w:p>
    <w:p>
      <w:r>
        <w:t>- A funcionalidade de exclusão de relatórios requer atenção especial à segurança e integridade dos dados, garantindo que apenas usuários autorizados possam excluir relatórios.</w:t>
      </w:r>
    </w:p>
    <w:p>
      <w:r>
        <w:t>- Será necessário realizar testes intensivos para assegurar que a nova funcionalidade não afete outras operações do sistema.</w:t>
      </w:r>
    </w:p>
    <w:p>
      <w:r>
        <w:t>Esta revisão busca atender especificamente ao pedido do cliente para inclusão de uma opção de exclusão de relatórios, garantindo que a usabilidade e segurança sejam mantidas no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